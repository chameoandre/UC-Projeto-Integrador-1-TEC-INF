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emRecuo"/>
        <w:spacing w:before="0" w:after="0"/>
        <w:jc w:val="center"/>
      </w:pPr>
      <w:r>
        <w:rPr>
          <w:b/>
          <w:sz w:val="24"/>
        </w:rPr>
        <w:t>INSTITUTO FEDERAL DE EDUCAÇÃO, CIÊNCIA E TECNOLOGIA DE SANTA CATARINA</w:t>
      </w:r>
    </w:p>
    <w:p>
      <w:pPr>
        <w:pStyle w:val="SemRecuo"/>
        <w:spacing w:before="0" w:after="0"/>
        <w:jc w:val="center"/>
      </w:pPr>
      <w:r>
        <w:rPr>
          <w:b w:val="0"/>
          <w:sz w:val="24"/>
        </w:rPr>
        <w:t>CÂMPUS: _______________________________________________</w:t>
      </w:r>
    </w:p>
    <w:p>
      <w:pPr>
        <w:pStyle w:val="SemRecuo"/>
        <w:spacing w:before="0" w:after="0"/>
        <w:jc w:val="center"/>
      </w:pPr>
      <w:r>
        <w:rPr>
          <w:b/>
          <w:sz w:val="24"/>
        </w:rPr>
        <w:t>CURSO TÉCNICO EM INFORMÁTICA</w:t>
      </w:r>
    </w:p>
    <w:p>
      <w:pPr>
        <w:pStyle w:val="SemRecuo"/>
        <w:spacing w:before="0" w:after="0"/>
        <w:jc w:val="center"/>
      </w:pPr>
      <w:r>
        <w:rPr>
          <w:b w:val="0"/>
          <w:sz w:val="24"/>
        </w:rPr>
        <w:t>UNIDADE CURRICULAR: __________________________________</w:t>
      </w:r>
    </w:p>
    <w:p/>
    <w:p/>
    <w:p/>
    <w:p/>
    <w:p/>
    <w:p>
      <w:pPr>
        <w:pStyle w:val="SemRecuo"/>
        <w:spacing w:before="0" w:after="0"/>
        <w:jc w:val="center"/>
      </w:pPr>
      <w:r>
        <w:rPr>
          <w:b/>
          <w:sz w:val="24"/>
        </w:rPr>
        <w:t>NOME(S) DO(S) ESTUDANTE(S)</w:t>
      </w:r>
    </w:p>
    <w:p/>
    <w:p/>
    <w:p/>
    <w:p/>
    <w:p/>
    <w:p>
      <w:pPr>
        <w:pStyle w:val="SemRecuo"/>
        <w:spacing w:before="0" w:after="0"/>
        <w:jc w:val="center"/>
      </w:pPr>
      <w:r>
        <w:rPr>
          <w:b/>
          <w:sz w:val="28"/>
        </w:rPr>
        <w:t>TÍTULO DO PROJETO TECNOLÓGICO</w:t>
      </w:r>
    </w:p>
    <w:p>
      <w:pPr>
        <w:pStyle w:val="SemRecuo"/>
        <w:spacing w:before="0" w:after="0"/>
        <w:jc w:val="center"/>
      </w:pPr>
      <w:r>
        <w:rPr>
          <w:b w:val="0"/>
          <w:sz w:val="24"/>
        </w:rPr>
        <w:t>Subtítulo, se houver</w:t>
      </w:r>
    </w:p>
    <w:p/>
    <w:p/>
    <w:p/>
    <w:p/>
    <w:p/>
    <w:p/>
    <w:p/>
    <w:p>
      <w:pPr>
        <w:pStyle w:val="SemRecuo"/>
        <w:spacing w:before="0" w:after="0"/>
        <w:jc w:val="center"/>
      </w:pPr>
      <w:r>
        <w:rPr>
          <w:b w:val="0"/>
          <w:sz w:val="24"/>
        </w:rPr>
        <w:t>CIDADE</w:t>
      </w:r>
    </w:p>
    <w:p>
      <w:pPr>
        <w:pStyle w:val="SemRecuo"/>
        <w:spacing w:before="0" w:after="0"/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SemRecuo"/>
        <w:spacing w:before="0" w:after="0"/>
        <w:jc w:val="center"/>
      </w:pPr>
      <w:r>
        <w:rPr>
          <w:b/>
          <w:sz w:val="24"/>
        </w:rPr>
        <w:t>NOME(S) DO(S) ESTUDANTE(S)</w:t>
      </w:r>
    </w:p>
    <w:p/>
    <w:p/>
    <w:p/>
    <w:p/>
    <w:p>
      <w:pPr>
        <w:pStyle w:val="SemRecuo"/>
        <w:spacing w:before="0" w:after="0"/>
        <w:jc w:val="center"/>
      </w:pPr>
      <w:r>
        <w:rPr>
          <w:b/>
          <w:sz w:val="28"/>
        </w:rPr>
        <w:t>TÍTULO DO PROJETO TECNOLÓGICO</w:t>
      </w:r>
    </w:p>
    <w:p>
      <w:pPr>
        <w:pStyle w:val="SemRecuo"/>
        <w:spacing w:before="0" w:after="0"/>
        <w:jc w:val="center"/>
      </w:pPr>
      <w:r>
        <w:rPr>
          <w:b w:val="0"/>
          <w:sz w:val="24"/>
        </w:rPr>
        <w:t>Subtítulo, se houver</w:t>
      </w:r>
    </w:p>
    <w:p/>
    <w:p/>
    <w:p/>
    <w:p/>
    <w:p>
      <w:pPr>
        <w:pStyle w:val="SemRecuo"/>
        <w:spacing w:line="240" w:lineRule="auto"/>
        <w:ind w:left="4252"/>
        <w:jc w:val="both"/>
      </w:pPr>
      <w:r>
        <w:t>Projeto tecnológico apresentado ao Curso Técnico em Informática do Instituto Federal de Educação, Ciência e Tecnologia de Santa Catarina – IFSC, como atividade da unidade curricular ________________________________.</w:t>
        <w:br/>
        <w:br/>
        <w:t>Professor(a): ________________________________.</w:t>
      </w:r>
    </w:p>
    <w:p/>
    <w:p/>
    <w:p/>
    <w:p/>
    <w:p/>
    <w:p/>
    <w:p/>
    <w:p>
      <w:pPr>
        <w:pStyle w:val="SemRecuo"/>
        <w:spacing w:before="0" w:after="0"/>
        <w:jc w:val="center"/>
      </w:pPr>
      <w:r>
        <w:rPr>
          <w:b w:val="0"/>
          <w:sz w:val="24"/>
        </w:rPr>
        <w:t>CIDADE</w:t>
      </w:r>
    </w:p>
    <w:p>
      <w:pPr>
        <w:pStyle w:val="SemRecuo"/>
        <w:spacing w:before="0" w:after="0"/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  <w:jc w:val="center"/>
      </w:pPr>
      <w:r>
        <w:t>ORIENTAÇÕES GERAIS DE FORMATAÇÃO</w:t>
      </w:r>
    </w:p>
    <w:p>
      <w:pPr>
        <w:pStyle w:val="Orientacao"/>
      </w:pPr>
      <w:r>
        <w:rPr>
          <w:b/>
        </w:rPr>
        <w:t xml:space="preserve">Orientação ao aluno: </w:t>
      </w:r>
      <w:r>
        <w:t>Apague esta página de orientações na versão final, se o(a) professor(a) assim determinar. O modelo foi configurado em papel A4, com margens superior e esquerda de 3 cm e inferior e direita de 2 cm, fonte Arial tamanho 12 e espaçamento 1,5 no corpo do texto.</w:t>
      </w:r>
    </w:p>
    <w:p>
      <w:pPr>
        <w:pStyle w:val="SemRecuo"/>
        <w:ind w:left="397" w:hanging="283"/>
      </w:pPr>
      <w:r>
        <w:t>• Utilize linguagem formal, objetiva e técnica. Evite frases vagas como “o projeto vai ser muito bom” ou “será inovador” sem explicar por quê.</w:t>
      </w:r>
    </w:p>
    <w:p>
      <w:pPr>
        <w:pStyle w:val="SemRecuo"/>
        <w:ind w:left="397" w:hanging="283"/>
      </w:pPr>
      <w:r>
        <w:t>• Os títulos das seções devem seguir numeração progressiva: 1, 1.1, 1.2, 2, 2.1 etc.</w:t>
      </w:r>
    </w:p>
    <w:p>
      <w:pPr>
        <w:pStyle w:val="SemRecuo"/>
        <w:ind w:left="397" w:hanging="283"/>
      </w:pPr>
      <w:r>
        <w:t>• O texto deve ser escrito em parágrafos completos. Listas podem ser usadas quando forem realmente necessárias.</w:t>
      </w:r>
    </w:p>
    <w:p>
      <w:pPr>
        <w:pStyle w:val="SemRecuo"/>
        <w:ind w:left="397" w:hanging="283"/>
      </w:pPr>
      <w:r>
        <w:t>• Toda imagem, fluxograma, diagrama, quadro ou tabela deve possuir identificação e fonte.</w:t>
      </w:r>
    </w:p>
    <w:p>
      <w:pPr>
        <w:pStyle w:val="SemRecuo"/>
        <w:ind w:left="397" w:hanging="283"/>
      </w:pPr>
      <w:r>
        <w:t>• Toda informação retirada de livros, artigos, sites, manuais ou documentação técnica deve ser citada no texto e incluída nas Referências.</w:t>
      </w:r>
    </w:p>
    <w:p>
      <w:pPr>
        <w:pStyle w:val="SemRecuo"/>
        <w:ind w:left="397" w:hanging="283"/>
      </w:pPr>
      <w:r>
        <w:t>• O projeto deve apresentar uma solução tecnológica possível de ser implementada, ainda que em forma de protótipo.</w:t>
      </w:r>
    </w:p>
    <w:p>
      <w:pPr>
        <w:pStyle w:val="SemRecuo"/>
        <w:ind w:left="397" w:hanging="283"/>
      </w:pPr>
      <w:r>
        <w:t>• Antes da entrega, atualize o sumário, confira a paginação e revise ortografia, padronização e referências.</w:t>
      </w:r>
    </w:p>
    <w:p>
      <w:r>
        <w:rPr>
          <w:b w:val="0"/>
        </w:rPr>
        <w:t>Este modelo foi estruturado para projetos tecnológicos de Informática e pode ser adaptado pelo(a) professor(a) conforme a natureza da atividade e o nível da turma.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pStyle w:val="Orientacao"/>
      </w:pPr>
      <w:r>
        <w:rPr>
          <w:b/>
        </w:rPr>
        <w:t xml:space="preserve">Orientação ao aluno: </w:t>
      </w:r>
      <w:r>
        <w:t>No Word, insira ou atualize um sumário automático após finalizar o trabalho. Os números de página abaixo são apenas uma referência de estrutura e deverão ser atualizados.</w:t>
      </w:r>
    </w:p>
    <w:p>
      <w:pPr>
        <w:pStyle w:val="SemRecuo"/>
        <w:spacing w:line="240" w:lineRule="auto"/>
      </w:pPr>
      <w:r>
        <w:t>1 INTRODUÇÃO ........................................................................................................ 5</w:t>
      </w:r>
    </w:p>
    <w:p>
      <w:pPr>
        <w:pStyle w:val="SemRecuo"/>
        <w:spacing w:line="240" w:lineRule="auto"/>
      </w:pPr>
      <w:r>
        <w:t>2 PROBLEMA E CONTEXTO ..................................................................................... 5</w:t>
      </w:r>
    </w:p>
    <w:p>
      <w:pPr>
        <w:pStyle w:val="SemRecuo"/>
        <w:spacing w:line="240" w:lineRule="auto"/>
      </w:pPr>
      <w:r>
        <w:t>3 JUSTIFICATIVA ..................................................................................................... 6</w:t>
      </w:r>
    </w:p>
    <w:p>
      <w:pPr>
        <w:pStyle w:val="SemRecuo"/>
        <w:spacing w:line="240" w:lineRule="auto"/>
      </w:pPr>
      <w:r>
        <w:t>4 OBJETIVOS ........................................................................................................... 6</w:t>
      </w:r>
    </w:p>
    <w:p>
      <w:pPr>
        <w:pStyle w:val="SemRecuo"/>
        <w:spacing w:line="240" w:lineRule="auto"/>
      </w:pPr>
      <w:r>
        <w:t>4.1 Objetivo geral .................................................................................................... 6</w:t>
      </w:r>
    </w:p>
    <w:p>
      <w:pPr>
        <w:pStyle w:val="SemRecuo"/>
        <w:spacing w:line="240" w:lineRule="auto"/>
      </w:pPr>
      <w:r>
        <w:t>4.2 Objetivos específicos ........................................................................................ 6</w:t>
      </w:r>
    </w:p>
    <w:p>
      <w:pPr>
        <w:pStyle w:val="SemRecuo"/>
        <w:spacing w:line="240" w:lineRule="auto"/>
      </w:pPr>
      <w:r>
        <w:t>5 PÚBLICO-ALVO E USUÁRIOS ................................................................................ 7</w:t>
      </w:r>
    </w:p>
    <w:p>
      <w:pPr>
        <w:pStyle w:val="SemRecuo"/>
        <w:spacing w:line="240" w:lineRule="auto"/>
      </w:pPr>
      <w:r>
        <w:t>6 DESCRIÇÃO DA SOLUÇÃO TECNOLÓGICA ............................................................ 7</w:t>
      </w:r>
    </w:p>
    <w:p>
      <w:pPr>
        <w:pStyle w:val="SemRecuo"/>
        <w:spacing w:line="240" w:lineRule="auto"/>
      </w:pPr>
      <w:r>
        <w:t>7 REQUISITOS DO SISTEMA .................................................................................... 8</w:t>
      </w:r>
    </w:p>
    <w:p>
      <w:pPr>
        <w:pStyle w:val="SemRecuo"/>
        <w:spacing w:line="240" w:lineRule="auto"/>
      </w:pPr>
      <w:r>
        <w:t>8 TECNOLOGIAS, MATERIAIS E RECURSOS ............................................................. 8</w:t>
      </w:r>
    </w:p>
    <w:p>
      <w:pPr>
        <w:pStyle w:val="SemRecuo"/>
        <w:spacing w:line="240" w:lineRule="auto"/>
      </w:pPr>
      <w:r>
        <w:t>9 MODELAGEM E ARQUITETURA DA SOLUÇÃO ....................................................... 9</w:t>
      </w:r>
    </w:p>
    <w:p>
      <w:pPr>
        <w:pStyle w:val="SemRecuo"/>
        <w:spacing w:line="240" w:lineRule="auto"/>
      </w:pPr>
      <w:r>
        <w:t>10 METODOLOGIA E ETAPAS DE DESENVOLVIMENTO ........................................... 10</w:t>
      </w:r>
    </w:p>
    <w:p>
      <w:pPr>
        <w:pStyle w:val="SemRecuo"/>
        <w:spacing w:line="240" w:lineRule="auto"/>
      </w:pPr>
      <w:r>
        <w:t>11 CRONOGRAMA ................................................................................................... 10</w:t>
      </w:r>
    </w:p>
    <w:p>
      <w:pPr>
        <w:pStyle w:val="SemRecuo"/>
        <w:spacing w:line="240" w:lineRule="auto"/>
      </w:pPr>
      <w:r>
        <w:t>12 PROTÓTIPO E IMPLEMENTAÇÃO ........................................................................ 11</w:t>
      </w:r>
    </w:p>
    <w:p>
      <w:pPr>
        <w:pStyle w:val="SemRecuo"/>
        <w:spacing w:line="240" w:lineRule="auto"/>
      </w:pPr>
      <w:r>
        <w:t>13 PLANO DE TESTES E VALIDAÇÃO ...................................................................... 11</w:t>
      </w:r>
    </w:p>
    <w:p>
      <w:pPr>
        <w:pStyle w:val="SemRecuo"/>
        <w:spacing w:line="240" w:lineRule="auto"/>
      </w:pPr>
      <w:r>
        <w:t>14 RESULTADOS ESPERADOS ................................................................................. 12</w:t>
      </w:r>
    </w:p>
    <w:p>
      <w:pPr>
        <w:pStyle w:val="SemRecuo"/>
        <w:spacing w:line="240" w:lineRule="auto"/>
      </w:pPr>
      <w:r>
        <w:t>15 RISCOS, LIMITAÇÕES E VIABILIDADE ............................................................... 12</w:t>
      </w:r>
    </w:p>
    <w:p>
      <w:pPr>
        <w:pStyle w:val="SemRecuo"/>
        <w:spacing w:line="240" w:lineRule="auto"/>
      </w:pPr>
      <w:r>
        <w:t>16 POSSIBILIDADES DE EVOLUÇÃO ....................................................................... 13</w:t>
      </w:r>
    </w:p>
    <w:p>
      <w:pPr>
        <w:pStyle w:val="SemRecuo"/>
        <w:spacing w:line="240" w:lineRule="auto"/>
      </w:pPr>
      <w:r>
        <w:t>17 CONSIDERAÇÕES FINAIS ................................................................................... 13</w:t>
      </w:r>
    </w:p>
    <w:p>
      <w:pPr>
        <w:pStyle w:val="SemRecuo"/>
        <w:spacing w:line="240" w:lineRule="auto"/>
      </w:pPr>
      <w:r>
        <w:t>REFERÊNCIAS ......................................................................................................... 14</w:t>
      </w:r>
    </w:p>
    <w:p>
      <w:pPr>
        <w:pStyle w:val="SemRecuo"/>
        <w:spacing w:line="240" w:lineRule="auto"/>
      </w:pPr>
      <w:r>
        <w:t>APÊNDICES ............................................................................................................. 15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Orientacao"/>
      </w:pPr>
      <w:r>
        <w:rPr>
          <w:b/>
        </w:rPr>
        <w:t xml:space="preserve">Orientação ao aluno: </w:t>
      </w:r>
      <w:r>
        <w:t>Apresente o tema do projeto, o contexto em que ele será desenvolvido e a ideia central da solução. Explique, de forma breve, o que será construído e em qual situação será utilizado. A introdução deve permitir que o leitor compreenda o projeto antes de entrar nos detalhes técnicos.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2 PROBLEMA E CONTEXTO</w:t>
      </w:r>
    </w:p>
    <w:p>
      <w:pPr>
        <w:pStyle w:val="Orientacao"/>
      </w:pPr>
      <w:r>
        <w:rPr>
          <w:b/>
        </w:rPr>
        <w:t xml:space="preserve">Orientação ao aluno: </w:t>
      </w:r>
      <w:r>
        <w:t>Defina claramente o problema real que motivou o projeto. Informe onde ele ocorre, quem é afetado, quais dificuldades provoca e quais evidências indicam que vale a pena buscar uma solução. Evite começar pela tecnologia; primeiro explique o problema.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3 JUSTIFICATIVA</w:t>
      </w:r>
    </w:p>
    <w:p>
      <w:pPr>
        <w:pStyle w:val="Orientacao"/>
      </w:pPr>
      <w:r>
        <w:rPr>
          <w:b/>
        </w:rPr>
        <w:t xml:space="preserve">Orientação ao aluno: </w:t>
      </w:r>
      <w:r>
        <w:t>Explique por que o projeto é relevante. Mostre os benefícios esperados, a contribuição tecnológica, social, educacional, ambiental ou econômica e por que a solução proposta é adequada ao problema identificado.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4 OBJETIVOS</w:t>
      </w:r>
    </w:p>
    <w:p>
      <w:pPr>
        <w:pStyle w:val="Orientacao"/>
      </w:pPr>
      <w:r>
        <w:rPr>
          <w:b/>
        </w:rPr>
        <w:t xml:space="preserve">Orientação ao aluno: </w:t>
      </w:r>
      <w:r>
        <w:t>Os objetivos devem ser claros, verificáveis e coerentes com o problema apresentado.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4.1 Objetivo geral</w:t>
      </w:r>
    </w:p>
    <w:p>
      <w:pPr>
        <w:pStyle w:val="Orientacao"/>
      </w:pPr>
      <w:r>
        <w:rPr>
          <w:b/>
        </w:rPr>
        <w:t xml:space="preserve">Orientação ao aluno: </w:t>
      </w:r>
      <w:r>
        <w:t>Escreva, em uma frase, o principal resultado que o projeto pretende alcançar. Utilize um verbo no infinitivo, como desenvolver, implementar, construir, criar, automatizar, monitorar ou integrar.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2"/>
      </w:pPr>
      <w:r>
        <w:t>4.2 Objetivos específicos</w:t>
      </w:r>
    </w:p>
    <w:p>
      <w:pPr>
        <w:pStyle w:val="Orientacao"/>
      </w:pPr>
      <w:r>
        <w:rPr>
          <w:b/>
        </w:rPr>
        <w:t xml:space="preserve">Orientação ao aluno: </w:t>
      </w:r>
      <w:r>
        <w:t>Liste as etapas ou resultados intermediários necessários para alcançar o objetivo geral. Devem ser ações concretas e possíveis de verificar ao final do projeto.</w:t>
      </w:r>
    </w:p>
    <w:p>
      <w:pPr>
        <w:pStyle w:val="SemRecuo"/>
      </w:pPr>
      <w:r>
        <w:t>1. ____________________________________________________________________________</w:t>
      </w:r>
    </w:p>
    <w:p>
      <w:pPr>
        <w:pStyle w:val="SemRecuo"/>
      </w:pPr>
      <w:r>
        <w:t>2. ____________________________________________________________________________</w:t>
      </w:r>
    </w:p>
    <w:p>
      <w:pPr>
        <w:pStyle w:val="SemRecuo"/>
      </w:pPr>
      <w:r>
        <w:t>3. ____________________________________________________________________________</w:t>
      </w:r>
    </w:p>
    <w:p>
      <w:pPr>
        <w:pStyle w:val="SemRecuo"/>
      </w:pPr>
      <w:r>
        <w:t>4. ____________________________________________________________________________</w:t>
      </w:r>
    </w:p>
    <w:p>
      <w:pPr>
        <w:pStyle w:val="SemRecuo"/>
      </w:pPr>
      <w:r>
        <w:t>5. ____________________________________________________________________________</w:t>
      </w:r>
    </w:p>
    <w:p>
      <w:pPr>
        <w:pStyle w:val="Heading1"/>
      </w:pPr>
      <w:r>
        <w:t>5 PÚBLICO-ALVO E USUÁRIOS</w:t>
      </w:r>
    </w:p>
    <w:p>
      <w:pPr>
        <w:pStyle w:val="Orientacao"/>
      </w:pPr>
      <w:r>
        <w:rPr>
          <w:b/>
        </w:rPr>
        <w:t xml:space="preserve">Orientação ao aluno: </w:t>
      </w:r>
      <w:r>
        <w:t>Identifique quem utilizará ou será beneficiado pela solução. Descreva as necessidades principais desses usuários e, quando pertinente, o ambiente em que a tecnologia será utilizada.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6 DESCRIÇÃO DA SOLUÇÃO TECNOLÓGICA</w:t>
      </w:r>
    </w:p>
    <w:p>
      <w:pPr>
        <w:pStyle w:val="Orientacao"/>
      </w:pPr>
      <w:r>
        <w:rPr>
          <w:b/>
        </w:rPr>
        <w:t xml:space="preserve">Orientação ao aluno: </w:t>
      </w:r>
      <w:r>
        <w:t>Explique exatamente o que será desenvolvido. Descreva as funcionalidades principais, a entrada de dados, o processamento, as saídas, os usuários, os dispositivos envolvidos e como os componentes se relacionam. O leitor deve conseguir imaginar o funcionamento do sistema.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7 REQUISITOS DO SISTEMA</w:t>
      </w:r>
    </w:p>
    <w:p>
      <w:pPr>
        <w:pStyle w:val="Orientacao"/>
      </w:pPr>
      <w:r>
        <w:rPr>
          <w:b/>
        </w:rPr>
        <w:t xml:space="preserve">Orientação ao aluno: </w:t>
      </w:r>
      <w:r>
        <w:t>Apresente os requisitos funcionais e não funcionais do projeto. Requisitos funcionais descrevem o que o sistema deverá fazer; requisitos não funcionais tratam de características como segurança, desempenho, disponibilidade, usabilidade, compatibilidade e privacidade.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Requisito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Prioridade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RF/RNF-01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Alta / Média / Baixa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RF/RNF-02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Alta / Média / Baixa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RF/RNF-03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Alta / Média / Baixa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RF/RNF-04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Alta / Média / Baixa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RF/RNF-05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Alta / Média / Baixa</w:t>
            </w:r>
          </w:p>
        </w:tc>
      </w:tr>
    </w:tbl>
    <w:p>
      <w:pPr>
        <w:pStyle w:val="Heading1"/>
      </w:pPr>
      <w:r>
        <w:t>8 TECNOLOGIAS, MATERIAIS E RECURSOS</w:t>
      </w:r>
    </w:p>
    <w:p>
      <w:pPr>
        <w:pStyle w:val="Orientacao"/>
      </w:pPr>
      <w:r>
        <w:rPr>
          <w:b/>
        </w:rPr>
        <w:t xml:space="preserve">Orientação ao aluno: </w:t>
      </w:r>
      <w:r>
        <w:t>Liste as linguagens de programação, frameworks, banco de dados, APIs, plataformas, sensores, microcontroladores, computadores, ferramentas, serviços e demais recursos necessários. Justifique as principais escolhas técnicas.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Tecnologia/Recurso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Finalidade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Quantidade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Justificativa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pStyle w:val="Heading1"/>
      </w:pPr>
      <w:r>
        <w:t>9 MODELAGEM E ARQUITETURA DA SOLUÇÃO</w:t>
      </w:r>
    </w:p>
    <w:p>
      <w:pPr>
        <w:pStyle w:val="Orientacao"/>
      </w:pPr>
      <w:r>
        <w:rPr>
          <w:b/>
        </w:rPr>
        <w:t xml:space="preserve">Orientação ao aluno: </w:t>
      </w:r>
      <w:r>
        <w:t>Inclua diagramas, fluxogramas, modelos de banco de dados, arquitetura do sistema, wireframes, protótipos de tela ou esquemas de hardware. Cada figura deve ser numerada, ter título e indicação de fonte.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jc w:val="center"/>
      </w:pPr>
      <w:r>
        <w:t>Figura 1 – _________________________________________________</w:t>
      </w:r>
    </w:p>
    <w:p>
      <w:pPr>
        <w:pStyle w:val="Orientacao"/>
        <w:jc w:val="center"/>
      </w:pPr>
      <w:r>
        <w:t>Fonte: elaborado pelos autores (2026).</w:t>
      </w:r>
    </w:p>
    <w:p>
      <w:pPr>
        <w:pStyle w:val="Heading1"/>
      </w:pPr>
      <w:r>
        <w:t>10 METODOLOGIA E ETAPAS DE DESENVOLVIMENTO</w:t>
      </w:r>
    </w:p>
    <w:p>
      <w:pPr>
        <w:pStyle w:val="Orientacao"/>
      </w:pPr>
      <w:r>
        <w:rPr>
          <w:b/>
        </w:rPr>
        <w:t xml:space="preserve">Orientação ao aluno: </w:t>
      </w:r>
      <w:r>
        <w:t>Explique como o grupo desenvolverá o projeto, da pesquisa inicial até a entrega do protótipo. Descreva as etapas, responsabilidades e método de acompanhamento do trabalho.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Etapa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Atividade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Responsável(is)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20"/>
              </w:rPr>
              <w:t>Produto/entrega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pStyle w:val="Heading1"/>
      </w:pPr>
      <w:r>
        <w:t>11 CRONOGRAMA</w:t>
      </w:r>
    </w:p>
    <w:p>
      <w:pPr>
        <w:pStyle w:val="Orientacao"/>
      </w:pPr>
      <w:r>
        <w:rPr>
          <w:b/>
        </w:rPr>
        <w:t xml:space="preserve">Orientação ao aluno: </w:t>
      </w:r>
      <w:r>
        <w:t>Organize as principais atividades e os períodos previstos para execução. O cronograma deve ser compatível com o tempo disponível para a disciplina.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Atividade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Sem. 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Sem. 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Sem. 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Sem. 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Sem. 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Sem. 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12 PROTÓTIPO E IMPLEMENTAÇÃO</w:t>
      </w:r>
    </w:p>
    <w:p>
      <w:pPr>
        <w:pStyle w:val="Orientacao"/>
      </w:pPr>
      <w:r>
        <w:rPr>
          <w:b/>
        </w:rPr>
        <w:t xml:space="preserve">Orientação ao aluno: </w:t>
      </w:r>
      <w:r>
        <w:t>Descreva o que será efetivamente construído. Informe o nível de funcionamento esperado, as telas, módulos, circuitos, banco de dados ou integrações que farão parte da primeira versão funcional.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13 PLANO DE TESTES E VALIDAÇÃO</w:t>
      </w:r>
    </w:p>
    <w:p>
      <w:pPr>
        <w:pStyle w:val="Orientacao"/>
      </w:pPr>
      <w:r>
        <w:rPr>
          <w:b/>
        </w:rPr>
        <w:t xml:space="preserve">Orientação ao aluno: </w:t>
      </w:r>
      <w:r>
        <w:t>Defina como será verificado se a solução funciona. Indique o que será testado, como o teste será realizado, qual resultado é esperado e quais critérios serão utilizados para considerar a funcionalidade aprovada.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Teste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Funcionalidade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Procedimento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Situação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  <w:t>T01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  <w:t>T02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  <w:t>T03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  <w:t>T04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  <w:t>T05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14 RESULTADOS ESPERADOS</w:t>
      </w:r>
    </w:p>
    <w:p>
      <w:pPr>
        <w:pStyle w:val="Orientacao"/>
      </w:pPr>
      <w:r>
        <w:rPr>
          <w:b/>
        </w:rPr>
        <w:t xml:space="preserve">Orientação ao aluno: </w:t>
      </w:r>
      <w:r>
        <w:t>Descreva quais resultados concretos devem ser obtidos ao final. Relacione-os aos objetivos específicos e, quando possível, apresente indicadores de sucesso.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15 RISCOS, LIMITAÇÕES E VIABILIDADE</w:t>
      </w:r>
    </w:p>
    <w:p>
      <w:pPr>
        <w:pStyle w:val="Orientacao"/>
      </w:pPr>
      <w:r>
        <w:rPr>
          <w:b/>
        </w:rPr>
        <w:t xml:space="preserve">Orientação ao aluno: </w:t>
      </w:r>
      <w:r>
        <w:t>Identifique dificuldades técnicas, financeiras, de prazo, segurança, privacidade, infraestrutura ou conhecimento. Explique como o grupo pretende reduzir esses riscos e avalie se a solução é viável dentro das condições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Risco/limitação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Impacto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Probabilidade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/>
                <w:sz w:val="18"/>
              </w:rPr>
              <w:t>Ação preventiva/corretiva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16 POSSIBILIDADES DE EVOLUÇÃO</w:t>
      </w:r>
    </w:p>
    <w:p>
      <w:pPr>
        <w:pStyle w:val="Orientacao"/>
      </w:pPr>
      <w:r>
        <w:rPr>
          <w:b/>
        </w:rPr>
        <w:t xml:space="preserve">Orientação ao aluno: </w:t>
      </w:r>
      <w:r>
        <w:t>Apresente melhorias que poderiam ser implementadas em versões futuras, caso houvesse mais tempo, recursos ou usuários.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</w:pPr>
      <w:r>
        <w:t>17 CONSIDERAÇÕES FINAIS</w:t>
      </w:r>
    </w:p>
    <w:p>
      <w:pPr>
        <w:pStyle w:val="Orientacao"/>
      </w:pPr>
      <w:r>
        <w:rPr>
          <w:b/>
        </w:rPr>
        <w:t xml:space="preserve">Orientação ao aluno: </w:t>
      </w:r>
      <w:r>
        <w:t>Retome o problema, a solução proposta e a contribuição do projeto. Na versão final, registre também o que foi aprendido, o que funcionou, o que precisou ser alterado e quais resultados foram alcançados.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Heading1"/>
        <w:jc w:val="center"/>
      </w:pPr>
      <w:r>
        <w:t>REFERÊNCIAS</w:t>
      </w:r>
    </w:p>
    <w:p>
      <w:pPr>
        <w:pStyle w:val="Orientacao"/>
      </w:pPr>
      <w:r>
        <w:rPr>
          <w:b/>
        </w:rPr>
        <w:t xml:space="preserve">Orientação ao aluno: </w:t>
      </w:r>
      <w:r>
        <w:t>Inclua somente as fontes efetivamente utilizadas no trabalho. Organize as referências conforme a ABNT NBR 6023. Abaixo estão exemplos de formatos, que devem ser substituídos pelas fontes reais do projeto.</w:t>
      </w:r>
    </w:p>
    <w:p>
      <w:pPr>
        <w:pStyle w:val="SemRecuo"/>
        <w:spacing w:line="240" w:lineRule="auto" w:after="240"/>
      </w:pPr>
      <w:r>
        <w:t>SOBRENOME, Nome. Título do livro: subtítulo. Edição. Cidade: Editora, ano.</w:t>
      </w:r>
    </w:p>
    <w:p>
      <w:pPr>
        <w:pStyle w:val="SemRecuo"/>
        <w:spacing w:line="240" w:lineRule="auto" w:after="240"/>
      </w:pPr>
      <w:r>
        <w:t>AUTOR/ENTIDADE. Título da página ou documento. Nome do site, ano. Disponível em: &lt;endereço eletrônico&gt;. Acesso em: dia mês abreviado. ano.</w:t>
      </w:r>
    </w:p>
    <w:p>
      <w:pPr>
        <w:pStyle w:val="SemRecuo"/>
        <w:spacing w:line="240" w:lineRule="auto" w:after="240"/>
      </w:pPr>
      <w:r>
        <w:t>AUTOR, Nome. Título do artigo. Nome do periódico, cidade, v. x, n. x, p. xx-xx, ano.</w:t>
      </w:r>
    </w:p>
    <w:p>
      <w:pPr>
        <w:pStyle w:val="SemRecuo"/>
        <w:spacing w:line="240" w:lineRule="auto" w:after="240"/>
      </w:pPr>
      <w:r>
        <w:t>FABRICANTE/ORGANIZAÇÃO. Nome do produto ou tecnologia: documentação técnica. Versão, ano.</w:t>
      </w:r>
    </w:p>
    <w:p>
      <w:pPr>
        <w:pStyle w:val="Heading1"/>
        <w:jc w:val="center"/>
      </w:pPr>
      <w:r>
        <w:t>APÊNDICE A – MATERIAL PRODUZIDO PELO GRUPO</w:t>
      </w:r>
    </w:p>
    <w:p>
      <w:pPr>
        <w:pStyle w:val="Orientacao"/>
      </w:pPr>
      <w:r>
        <w:rPr>
          <w:b/>
        </w:rPr>
        <w:t xml:space="preserve">Orientação ao aluno: </w:t>
      </w:r>
      <w:r>
        <w:t>Use os apêndices para materiais produzidos pelos próprios autores que complementem o projeto, como questionários, códigos extensos, telas adicionais, documentação de testes ou manual de uso. Se não houver apêndices, exclua esta seção.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pPr>
        <w:pStyle w:val="SemRecuo"/>
        <w:spacing w:line="240" w:lineRule="auto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CHECKLIST PARA ENTREGA</w:t>
      </w:r>
    </w:p>
    <w:p>
      <w:pPr>
        <w:pStyle w:val="SemRecuo"/>
        <w:ind w:left="170"/>
      </w:pPr>
      <w:r>
        <w:t>☐ O problema está claramente definido e corresponde a uma situação real?</w:t>
      </w:r>
    </w:p>
    <w:p>
      <w:pPr>
        <w:pStyle w:val="SemRecuo"/>
        <w:ind w:left="170"/>
      </w:pPr>
      <w:r>
        <w:t>☐ A solução tecnológica está explicada de forma que outra pessoa consiga compreender como funcionará?</w:t>
      </w:r>
    </w:p>
    <w:p>
      <w:pPr>
        <w:pStyle w:val="SemRecuo"/>
        <w:ind w:left="170"/>
      </w:pPr>
      <w:r>
        <w:t>☐ Os objetivos podem ser verificados ao final do projeto?</w:t>
      </w:r>
    </w:p>
    <w:p>
      <w:pPr>
        <w:pStyle w:val="SemRecuo"/>
        <w:ind w:left="170"/>
      </w:pPr>
      <w:r>
        <w:t>☐ As tecnologias escolhidas foram justificadas?</w:t>
      </w:r>
    </w:p>
    <w:p>
      <w:pPr>
        <w:pStyle w:val="SemRecuo"/>
        <w:ind w:left="170"/>
      </w:pPr>
      <w:r>
        <w:t>☐ O projeto contém requisitos, cronograma, protótipo e plano de testes?</w:t>
      </w:r>
    </w:p>
    <w:p>
      <w:pPr>
        <w:pStyle w:val="SemRecuo"/>
        <w:ind w:left="170"/>
      </w:pPr>
      <w:r>
        <w:t>☐ Figuras e tabelas estão identificadas e possuem fonte?</w:t>
      </w:r>
    </w:p>
    <w:p>
      <w:pPr>
        <w:pStyle w:val="SemRecuo"/>
        <w:ind w:left="170"/>
      </w:pPr>
      <w:r>
        <w:t>☐ Todas as fontes consultadas foram citadas e incluídas nas referências?</w:t>
      </w:r>
    </w:p>
    <w:p>
      <w:pPr>
        <w:pStyle w:val="SemRecuo"/>
        <w:ind w:left="170"/>
      </w:pPr>
      <w:r>
        <w:t>☐ O texto foi revisado e está escrito em linguagem formal?</w:t>
      </w:r>
    </w:p>
    <w:p>
      <w:pPr>
        <w:pStyle w:val="SemRecuo"/>
        <w:ind w:left="170"/>
      </w:pPr>
      <w:r>
        <w:t>☐ O sumário e a paginação foram atualizados?</w:t>
      </w:r>
    </w:p>
    <w:p>
      <w:pPr>
        <w:pStyle w:val="SemRecuo"/>
        <w:ind w:left="170"/>
      </w:pPr>
      <w:r>
        <w:t>☐ O arquivo final foi conferido antes do envio no SIGAA?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40"/>
      <w:contextualSpacing/>
    </w:pPr>
    <w:rPr>
      <w:rFonts w:asciiTheme="majorHAnsi" w:eastAsiaTheme="majorEastAsia" w:hAnsiTheme="majorHAnsi" w:cstheme="majorBidi" w:ascii="Arial" w:hAnsi="Arial" w:eastAsia="Arial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entacao">
    <w:name w:val="Orientacao"/>
    <w:pPr>
      <w:spacing w:line="240" w:lineRule="auto" w:after="100"/>
      <w:ind w:firstLine="0"/>
    </w:pPr>
    <w:rPr>
      <w:rFonts w:ascii="Arial" w:hAnsi="Arial" w:eastAsia="Arial"/>
      <w:i/>
      <w:sz w:val="20"/>
    </w:rPr>
  </w:style>
  <w:style w:type="paragraph" w:customStyle="1" w:styleId="SemRecuo">
    <w:name w:val="SemRecuo"/>
    <w:pPr>
      <w:spacing w:line="360" w:lineRule="auto" w:after="0"/>
      <w:ind w:firstLine="0"/>
    </w:pPr>
    <w:rPr>
      <w:rFonts w:ascii="Arial" w:hAnsi="Arial" w:eastAsia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Elaboração de Projeto Tecnológico – Curso Técnico em Informática – IFSC</dc:title>
  <dc:subject>Modelo acadêmico para projeto tecnológico</dc:subject>
  <dc:creator>IFSC - modelo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